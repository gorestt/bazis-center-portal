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сервисам</w:t>
      </w:r>
    </w:p>
    <w:p>
      <w:r>
        <w:t>Тип: Месячный отчёт</w:t>
      </w:r>
    </w:p>
    <w:p>
      <w:r>
        <w:t>Период: 2025-11-14 – 2025-11-15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