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Регламент организации смен</w:t>
      </w:r>
    </w:p>
    <w:p>
      <w:r>
        <w:t>Документ фиксирует правила формирования графика смен и обязанности дежурного персонала.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