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пользователя портала</w:t>
      </w:r>
    </w:p>
    <w:p>
      <w:r>
        <w:t>Инструкция по работе с порталом и отслеживанию статусов обращений.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