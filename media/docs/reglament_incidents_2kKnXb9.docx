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обработки инцидентов</w:t>
      </w:r>
    </w:p>
    <w:p>
      <w:r>
        <w:t>Документ описывает порядок регистрации, классификации и эскалации инцидентов.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